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i w:val="0"/>
          <w:color w:val="FF4FA3"/>
          <w:sz w:val="56"/>
        </w:rPr>
        <w:t>LOVELYNK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1A1530"/>
          <w:sz w:val="36"/>
        </w:rPr>
        <w:t>Backend &amp; Services Setup Guide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6B667A"/>
          <w:sz w:val="24"/>
        </w:rPr>
        <w:t>Supabase  ·  RevenueCat  ·  Firebase</w:t>
      </w:r>
    </w:p>
    <w:p>
      <w:pPr>
        <w:spacing w:after="320" w:before="0"/>
        <w:jc w:val="center"/>
      </w:pPr>
      <w:r>
        <w:rPr>
          <w:rFonts w:ascii="Calibri" w:hAnsi="Calibri"/>
          <w:b/>
          <w:i w:val="0"/>
          <w:color w:val="1A1530"/>
          <w:sz w:val="22"/>
        </w:rPr>
        <w:t>For Production Development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Prepared for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 Client (United Kingdom)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Developer admin email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mosharof5khan@gmail.com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App name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 (iOS)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Bundle ID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com.lovelynk.ios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App Group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group.com.lovelynk.ios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Document date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22 September 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Document version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1.0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E0EF" w:val="clear"/>
          </w:tcPr>
          <w:p>
            <w:r>
              <w:rPr>
                <w:rFonts w:ascii="Calibri" w:hAnsi="Calibri"/>
                <w:b/>
                <w:i w:val="0"/>
                <w:color w:val="1A1530"/>
                <w:sz w:val="22"/>
              </w:rPr>
              <w:t>Important</w:t>
              <w:br/>
            </w:r>
            <w:r>
              <w:rPr>
                <w:rFonts w:ascii="Calibri" w:hAnsi="Calibri"/>
                <w:b w:val="0"/>
                <w:i w:val="0"/>
                <w:color w:val="6B667A"/>
                <w:sz w:val="20"/>
              </w:rPr>
              <w:t>Please create all accounts and projects under the client’s own ownership (billing + legal ownership in the UK). Then invite mosharof5khan@gmail.com as Admin/Owner so development can proceed. Do not share owner login passwords — use team invitations instead.</w:t>
            </w:r>
          </w:p>
        </w:tc>
      </w:tr>
    </w:tbl>
    <w:p/>
    <w:p>
      <w:pPr>
        <w:pStyle w:val="Heading1"/>
      </w:pPr>
      <w:r>
        <w:t>1.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This guide walks you through creating the three cloud platforms Lovelynk needs for a fully functional production release: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</w:r>
      <w:r>
        <w:rPr>
          <w:rFonts w:ascii="Calibri" w:hAnsi="Calibri"/>
          <w:b/>
          <w:i w:val="0"/>
          <w:color w:val="1A1530"/>
          <w:sz w:val="22"/>
        </w:rPr>
        <w:t>Supabase</w:t>
      </w:r>
      <w:r>
        <w:rPr>
          <w:rFonts w:ascii="Calibri" w:hAnsi="Calibri"/>
          <w:b w:val="0"/>
          <w:i w:val="0"/>
          <w:color w:val="1A1530"/>
          <w:sz w:val="22"/>
        </w:rPr>
        <w:t xml:space="preserve"> — database, user authentication, realtime partner sync, file storage, and Edge Functions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</w:r>
      <w:r>
        <w:rPr>
          <w:rFonts w:ascii="Calibri" w:hAnsi="Calibri"/>
          <w:b/>
          <w:i w:val="0"/>
          <w:color w:val="1A1530"/>
          <w:sz w:val="22"/>
        </w:rPr>
        <w:t>RevenueCat</w:t>
      </w:r>
      <w:r>
        <w:rPr>
          <w:rFonts w:ascii="Calibri" w:hAnsi="Calibri"/>
          <w:b w:val="0"/>
          <w:i w:val="0"/>
          <w:color w:val="1A1530"/>
          <w:sz w:val="22"/>
        </w:rPr>
        <w:t xml:space="preserve"> — subscription billing bridge for App Store purchases (Premium monthly/yearly + free trial + restore)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</w:r>
      <w:r>
        <w:rPr>
          <w:rFonts w:ascii="Calibri" w:hAnsi="Calibri"/>
          <w:b/>
          <w:i w:val="0"/>
          <w:color w:val="1A1530"/>
          <w:sz w:val="22"/>
        </w:rPr>
        <w:t>Firebase</w:t>
      </w:r>
      <w:r>
        <w:rPr>
          <w:rFonts w:ascii="Calibri" w:hAnsi="Calibri"/>
          <w:b w:val="0"/>
          <w:i w:val="0"/>
          <w:color w:val="1A1530"/>
          <w:sz w:val="22"/>
        </w:rPr>
        <w:t xml:space="preserve"> — push notifications (APNs via FCM), and foundation for Crashlytics / Analytics later</w:t>
      </w:r>
    </w:p>
    <w:p>
      <w:pPr>
        <w:spacing w:after="120" w:before="160"/>
      </w:pPr>
      <w:r>
        <w:rPr>
          <w:rFonts w:ascii="Calibri" w:hAnsi="Calibri"/>
          <w:b/>
          <w:i w:val="0"/>
          <w:color w:val="1A1530"/>
          <w:sz w:val="22"/>
        </w:rPr>
        <w:t>Recommended ownership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 owns billing?</w:t>
            </w:r>
          </w:p>
        </w:tc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Developer access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Supabase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Client account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Invite mosharof5khan@gmail.com as Owner/Admin</w:t>
            </w:r>
          </w:p>
        </w:tc>
      </w:tr>
      <w:tr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RevenueCat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Client account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Invite mosharof5khan@gmail.com as 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Firebase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Client Google account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Invite mosharof5khan@gmail.com as Owner/Editor</w:t>
            </w:r>
          </w:p>
        </w:tc>
      </w:tr>
      <w:tr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Apple Developer / App Store Connect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Client Apple account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Add developer as App Manager / Developer if needed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E0EF" w:val="clear"/>
          </w:tcPr>
          <w:p>
            <w:r>
              <w:rPr>
                <w:rFonts w:ascii="Calibri" w:hAnsi="Calibri"/>
                <w:b/>
                <w:i w:val="0"/>
                <w:color w:val="1A1530"/>
                <w:sz w:val="22"/>
              </w:rPr>
              <w:t>UK region tip</w:t>
              <w:br/>
            </w:r>
            <w:r>
              <w:rPr>
                <w:rFonts w:ascii="Calibri" w:hAnsi="Calibri"/>
                <w:b w:val="0"/>
                <w:i w:val="0"/>
                <w:color w:val="6B667A"/>
                <w:sz w:val="20"/>
              </w:rPr>
              <w:t>Because the client and expected users are in the United Kingdom, prefer Europe / UK regions for lower latency and better GDPR alignment (for example Supabase West EU / Europe, Firebase europe-west2 London when prompted). Avoid US or Asia regions unless most users will live there. Region is difficult to change later.</w:t>
            </w:r>
          </w:p>
        </w:tc>
      </w:tr>
    </w:tbl>
    <w:p/>
    <w:p>
      <w:pPr>
        <w:pStyle w:val="Heading1"/>
      </w:pPr>
      <w:r>
        <w:t>2. Before You Start — Checklist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Access to the client’s preferred company or personal email for ownership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Active </w:t>
      </w:r>
      <w:r>
        <w:rPr>
          <w:rFonts w:ascii="Calibri" w:hAnsi="Calibri"/>
          <w:b/>
          <w:i w:val="0"/>
          <w:color w:val="1A1530"/>
          <w:sz w:val="22"/>
        </w:rPr>
        <w:t>Apple Developer Program</w:t>
      </w:r>
      <w:r>
        <w:rPr>
          <w:rFonts w:ascii="Calibri" w:hAnsi="Calibri"/>
          <w:b w:val="0"/>
          <w:i w:val="0"/>
          <w:color w:val="1A1530"/>
          <w:sz w:val="22"/>
        </w:rPr>
        <w:t xml:space="preserve"> membership (required for TestFlight, App Store, and push notifications)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 password manager ready to store database passwords and API keys securely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Agreement that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  <w:t xml:space="preserve"> will be invited as collaborator on all three platforms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Do </w:t>
      </w:r>
      <w:r>
        <w:rPr>
          <w:rFonts w:ascii="Calibri" w:hAnsi="Calibri"/>
          <w:b/>
          <w:i w:val="0"/>
          <w:color w:val="1A1530"/>
          <w:sz w:val="22"/>
        </w:rPr>
        <w:t>not</w:t>
      </w:r>
      <w:r>
        <w:rPr>
          <w:rFonts w:ascii="Calibri" w:hAnsi="Calibri"/>
          <w:b w:val="0"/>
          <w:i w:val="0"/>
          <w:color w:val="1A1530"/>
          <w:sz w:val="22"/>
        </w:rPr>
        <w:t xml:space="preserve"> paste service-role / secret keys into chat screenshots or public repositories</w:t>
      </w:r>
    </w:p>
    <w:p>
      <w:pPr>
        <w:spacing w:after="120" w:before="160"/>
      </w:pPr>
      <w:r>
        <w:rPr>
          <w:rFonts w:ascii="Calibri" w:hAnsi="Calibri"/>
          <w:b/>
          <w:i w:val="0"/>
          <w:color w:val="1A1530"/>
          <w:sz w:val="22"/>
        </w:rPr>
        <w:t>Recommended project names: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Recommended name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Supabase organisation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 / Lovelynk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Supabase project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RevenueCat project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Firebase project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 (or lovelynk-ios)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i w:val="0"/>
          <w:color w:val="1A1530"/>
          <w:sz w:val="22"/>
        </w:rPr>
        <w:t>App identifiers already used in the codebase (must match exactly):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Identifier</w:t>
            </w:r>
          </w:p>
        </w:tc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iOS Bundle ID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com.lovelynk.ios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Widget Extension Bundle ID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com.lovelynk.ios.LovelynkWidgets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App Group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group.com.lovelynk.ios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URL scheme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lovelynk</w:t>
            </w:r>
          </w:p>
        </w:tc>
      </w:tr>
    </w:tbl>
    <w:p/>
    <w:p>
      <w:pPr>
        <w:pStyle w:val="Heading1"/>
      </w:pPr>
      <w:r>
        <w:t>3. Create the Supabase Project</w:t>
      </w:r>
    </w:p>
    <w:p>
      <w:pPr>
        <w:pStyle w:val="Heading2"/>
      </w:pPr>
      <w:r>
        <w:t>3.1 Sign up and invite the developer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Open </w:t>
      </w:r>
      <w:r>
        <w:rPr>
          <w:rFonts w:ascii="Calibri" w:hAnsi="Calibri"/>
          <w:b/>
          <w:i w:val="0"/>
          <w:color w:val="1A1530"/>
          <w:sz w:val="22"/>
        </w:rPr>
        <w:t>https://supabase.com</w:t>
      </w:r>
      <w:r>
        <w:rPr>
          <w:rFonts w:ascii="Calibri" w:hAnsi="Calibri"/>
          <w:b w:val="0"/>
          <w:i w:val="0"/>
          <w:color w:val="1A1530"/>
          <w:sz w:val="22"/>
        </w:rPr>
        <w:t xml:space="preserve"> and sign in with the </w:t>
      </w:r>
      <w:r>
        <w:rPr>
          <w:rFonts w:ascii="Calibri" w:hAnsi="Calibri"/>
          <w:b/>
          <w:i w:val="0"/>
          <w:color w:val="1A1530"/>
          <w:sz w:val="22"/>
        </w:rPr>
        <w:t>client</w:t>
      </w:r>
      <w:r>
        <w:rPr>
          <w:rFonts w:ascii="Calibri" w:hAnsi="Calibri"/>
          <w:b w:val="0"/>
          <w:i w:val="0"/>
          <w:color w:val="1A1530"/>
          <w:sz w:val="22"/>
        </w:rPr>
        <w:t xml:space="preserve"> account (email or GitHub).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Create or select the organisation named </w:t>
      </w:r>
      <w:r>
        <w:rPr>
          <w:rFonts w:ascii="Calibri" w:hAnsi="Calibri"/>
          <w:b/>
          <w:i w:val="0"/>
          <w:color w:val="1A1530"/>
          <w:sz w:val="22"/>
        </w:rPr>
        <w:t>LoveLynk / Lovelynk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Immediately invite the developer: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Go to </w:t>
      </w:r>
      <w:r>
        <w:rPr>
          <w:rFonts w:ascii="Calibri" w:hAnsi="Calibri"/>
          <w:b/>
          <w:i w:val="0"/>
          <w:color w:val="1A1530"/>
          <w:sz w:val="22"/>
        </w:rPr>
        <w:t>Organisation → Team / Members → Invite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Email: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Role: </w:t>
      </w:r>
      <w:r>
        <w:rPr>
          <w:rFonts w:ascii="Calibri" w:hAnsi="Calibri"/>
          <w:b/>
          <w:i w:val="0"/>
          <w:color w:val="1A1530"/>
          <w:sz w:val="22"/>
        </w:rPr>
        <w:t>Owner</w:t>
      </w:r>
      <w:r>
        <w:rPr>
          <w:rFonts w:ascii="Calibri" w:hAnsi="Calibri"/>
          <w:b w:val="0"/>
          <w:i w:val="0"/>
          <w:color w:val="1A1530"/>
          <w:sz w:val="22"/>
        </w:rPr>
        <w:t xml:space="preserve"> (preferred) or </w:t>
      </w:r>
      <w:r>
        <w:rPr>
          <w:rFonts w:ascii="Calibri" w:hAnsi="Calibri"/>
          <w:b/>
          <w:i w:val="0"/>
          <w:color w:val="1A1530"/>
          <w:sz w:val="22"/>
        </w:rPr>
        <w:t>Admin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Send the invite and ask the developer to accept from email</w:t>
      </w:r>
    </w:p>
    <w:p>
      <w:pPr>
        <w:pStyle w:val="Heading2"/>
      </w:pPr>
      <w:r>
        <w:t>3.2 Create the project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Click </w:t>
      </w:r>
      <w:r>
        <w:rPr>
          <w:rFonts w:ascii="Calibri" w:hAnsi="Calibri"/>
          <w:b/>
          <w:i w:val="0"/>
          <w:color w:val="1A1530"/>
          <w:sz w:val="22"/>
        </w:rPr>
        <w:t>New project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Organisation: </w:t>
      </w:r>
      <w:r>
        <w:rPr>
          <w:rFonts w:ascii="Calibri" w:hAnsi="Calibri"/>
          <w:b/>
          <w:i w:val="0"/>
          <w:color w:val="1A1530"/>
          <w:sz w:val="22"/>
        </w:rPr>
        <w:t>LoveLynk / Lovelynk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Project name: </w:t>
      </w:r>
      <w:r>
        <w:rPr>
          <w:rFonts w:ascii="Calibri" w:hAnsi="Calibri"/>
          <w:b/>
          <w:i w:val="0"/>
          <w:color w:val="1A1530"/>
          <w:sz w:val="22"/>
        </w:rPr>
        <w:t>LoveLynk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Database password: click </w:t>
      </w:r>
      <w:r>
        <w:rPr>
          <w:rFonts w:ascii="Calibri" w:hAnsi="Calibri"/>
          <w:b/>
          <w:i w:val="0"/>
          <w:color w:val="1A1530"/>
          <w:sz w:val="22"/>
        </w:rPr>
        <w:t>Generate a password</w:t>
      </w:r>
      <w:r>
        <w:rPr>
          <w:rFonts w:ascii="Calibri" w:hAnsi="Calibri"/>
          <w:b w:val="0"/>
          <w:i w:val="0"/>
          <w:color w:val="1A1530"/>
          <w:sz w:val="22"/>
        </w:rPr>
        <w:t xml:space="preserve"> → </w:t>
      </w:r>
      <w:r>
        <w:rPr>
          <w:rFonts w:ascii="Calibri" w:hAnsi="Calibri"/>
          <w:b/>
          <w:i w:val="0"/>
          <w:color w:val="1A1530"/>
          <w:sz w:val="22"/>
        </w:rPr>
        <w:t>Copy</w:t>
      </w:r>
      <w:r>
        <w:rPr>
          <w:rFonts w:ascii="Calibri" w:hAnsi="Calibri"/>
          <w:b w:val="0"/>
          <w:i w:val="0"/>
          <w:color w:val="1A1530"/>
          <w:sz w:val="22"/>
        </w:rPr>
        <w:t xml:space="preserve"> → store in a password manager. Do not lose this.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Region: choose the closest </w:t>
      </w:r>
      <w:r>
        <w:rPr>
          <w:rFonts w:ascii="Calibri" w:hAnsi="Calibri"/>
          <w:b/>
          <w:i w:val="0"/>
          <w:color w:val="1A1530"/>
          <w:sz w:val="22"/>
        </w:rPr>
        <w:t>Europe / UK</w:t>
      </w:r>
      <w:r>
        <w:rPr>
          <w:rFonts w:ascii="Calibri" w:hAnsi="Calibri"/>
          <w:b w:val="0"/>
          <w:i w:val="0"/>
          <w:color w:val="1A1530"/>
          <w:sz w:val="22"/>
        </w:rPr>
        <w:t xml:space="preserve"> option (for example West EU / London if listed). If only US or Asia-Pacific appear, contact the developer before creating.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GitHub connection: skip for now (optional later).</w:t>
      </w:r>
    </w:p>
    <w:p>
      <w:pPr>
        <w:spacing w:after="120" w:before="120"/>
      </w:pPr>
      <w:r>
        <w:rPr>
          <w:rFonts w:ascii="Calibri" w:hAnsi="Calibri"/>
          <w:b/>
          <w:i w:val="0"/>
          <w:color w:val="1A1530"/>
          <w:sz w:val="22"/>
        </w:rPr>
        <w:t>Security options on the create screen: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Select</w:t>
            </w:r>
          </w:p>
        </w:tc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Enable Data API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ON (checked)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Required for the Flutter Supabase client</w:t>
            </w:r>
          </w:p>
        </w:tc>
      </w:tr>
      <w:tr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Automatically expose new tables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OFF (unchecked)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Safer — control table exposure manually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Enable automatic RLS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ON (checked)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Required for private couples data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Click </w:t>
      </w:r>
      <w:r>
        <w:rPr>
          <w:rFonts w:ascii="Calibri" w:hAnsi="Calibri"/>
          <w:b/>
          <w:i w:val="0"/>
          <w:color w:val="1A1530"/>
          <w:sz w:val="22"/>
        </w:rPr>
        <w:t>Create new project</w:t>
      </w:r>
      <w:r>
        <w:rPr>
          <w:rFonts w:ascii="Calibri" w:hAnsi="Calibri"/>
          <w:b w:val="0"/>
          <w:i w:val="0"/>
          <w:color w:val="1A1530"/>
          <w:sz w:val="22"/>
        </w:rPr>
        <w:t xml:space="preserve"> and wait until the project is ready (usually 1–2 minutes).</w:t>
      </w:r>
    </w:p>
    <w:p>
      <w:pPr>
        <w:pStyle w:val="Heading2"/>
      </w:pPr>
      <w:r>
        <w:t>3.3 Collect keys for the developer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In **Project Settings → API**, copy and share securely with mosharof5khan@gmail.com: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Sensitivity</w:t>
            </w:r>
          </w:p>
        </w:tc>
        <w:tc>
          <w:tcPr>
            <w:tcW w:type="dxa" w:w="3249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Project 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Shareable with developer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Looks like https://xxxxx.supabase.co</w:t>
            </w:r>
          </w:p>
        </w:tc>
      </w:tr>
      <w:tr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anon / public key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Shareable with developer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Safe for mobile apps when RLS is enabled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service_role 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Highly secret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Server only — never put in the mobile app</w:t>
            </w:r>
          </w:p>
        </w:tc>
      </w:tr>
      <w:tr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Database password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Highly secret</w:t>
            </w:r>
          </w:p>
        </w:tc>
        <w:tc>
          <w:tcPr>
            <w:tcW w:type="dxa" w:w="3249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From project creation</w:t>
            </w:r>
          </w:p>
        </w:tc>
      </w:tr>
    </w:tbl>
    <w:p/>
    <w:p>
      <w:pPr>
        <w:pStyle w:val="Heading2"/>
      </w:pPr>
      <w:r>
        <w:t>3.4 Optional now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Authentication → Providers: keep </w:t>
      </w:r>
      <w:r>
        <w:rPr>
          <w:rFonts w:ascii="Calibri" w:hAnsi="Calibri"/>
          <w:b/>
          <w:i w:val="0"/>
          <w:color w:val="1A1530"/>
          <w:sz w:val="22"/>
        </w:rPr>
        <w:t>Email</w:t>
      </w:r>
      <w:r>
        <w:rPr>
          <w:rFonts w:ascii="Calibri" w:hAnsi="Calibri"/>
          <w:b w:val="0"/>
          <w:i w:val="0"/>
          <w:color w:val="1A1530"/>
          <w:sz w:val="22"/>
        </w:rPr>
        <w:t xml:space="preserve"> enabled; social login can wait until requirements are confirmed.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Authentication → URL Configuration: the developer will provide redirect URLs later.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Do not delete the project once development starts without coordinating first.</w:t>
      </w:r>
    </w:p>
    <w:p>
      <w:pPr>
        <w:pStyle w:val="Heading1"/>
      </w:pPr>
      <w:r>
        <w:t>4. Create the RevenueCat Project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RevenueCat manages Lovelynk Premium subscriptions (monthly / yearly, free trial, restore purchases). It connects App Store Connect products to the Flutter app through entitlements and offerings.</w:t>
      </w:r>
    </w:p>
    <w:p>
      <w:pPr>
        <w:pStyle w:val="Heading2"/>
      </w:pPr>
      <w:r>
        <w:t>4.1 Sign up and invite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Open </w:t>
      </w:r>
      <w:r>
        <w:rPr>
          <w:rFonts w:ascii="Calibri" w:hAnsi="Calibri"/>
          <w:b/>
          <w:i w:val="0"/>
          <w:color w:val="1A1530"/>
          <w:sz w:val="22"/>
        </w:rPr>
        <w:t>https://app.revenuecat.com</w:t>
      </w:r>
      <w:r>
        <w:rPr>
          <w:rFonts w:ascii="Calibri" w:hAnsi="Calibri"/>
          <w:b w:val="0"/>
          <w:i w:val="0"/>
          <w:color w:val="1A1530"/>
          <w:sz w:val="22"/>
        </w:rPr>
        <w:t xml:space="preserve"> and create / sign in with the </w:t>
      </w:r>
      <w:r>
        <w:rPr>
          <w:rFonts w:ascii="Calibri" w:hAnsi="Calibri"/>
          <w:b/>
          <w:i w:val="0"/>
          <w:color w:val="1A1530"/>
          <w:sz w:val="22"/>
        </w:rPr>
        <w:t>client</w:t>
      </w:r>
      <w:r>
        <w:rPr>
          <w:rFonts w:ascii="Calibri" w:hAnsi="Calibri"/>
          <w:b w:val="0"/>
          <w:i w:val="0"/>
          <w:color w:val="1A1530"/>
          <w:sz w:val="22"/>
        </w:rPr>
        <w:t xml:space="preserve"> account.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Invite the developer: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Settings → Collaborators / Team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Email: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Role: </w:t>
      </w:r>
      <w:r>
        <w:rPr>
          <w:rFonts w:ascii="Calibri" w:hAnsi="Calibri"/>
          <w:b/>
          <w:i w:val="0"/>
          <w:color w:val="1A1530"/>
          <w:sz w:val="22"/>
        </w:rPr>
        <w:t>Admin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Send invite</w:t>
      </w:r>
    </w:p>
    <w:p>
      <w:pPr>
        <w:pStyle w:val="Heading2"/>
      </w:pPr>
      <w:r>
        <w:t>4.2 Create project and iOS app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Create a new project named </w:t>
      </w:r>
      <w:r>
        <w:rPr>
          <w:rFonts w:ascii="Calibri" w:hAnsi="Calibri"/>
          <w:b/>
          <w:i w:val="0"/>
          <w:color w:val="1A1530"/>
          <w:sz w:val="22"/>
        </w:rPr>
        <w:t>Lovelynk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Add an iOS app: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Platform: </w:t>
      </w:r>
      <w:r>
        <w:rPr>
          <w:rFonts w:ascii="Calibri" w:hAnsi="Calibri"/>
          <w:b/>
          <w:i w:val="0"/>
          <w:color w:val="1A1530"/>
          <w:sz w:val="22"/>
        </w:rPr>
        <w:t>iOS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App name: </w:t>
      </w:r>
      <w:r>
        <w:rPr>
          <w:rFonts w:ascii="Calibri" w:hAnsi="Calibri"/>
          <w:b/>
          <w:i w:val="0"/>
          <w:color w:val="1A1530"/>
          <w:sz w:val="22"/>
        </w:rPr>
        <w:t>Lovelynk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Bundle ID: </w:t>
      </w:r>
      <w:r>
        <w:rPr>
          <w:rFonts w:ascii="Calibri" w:hAnsi="Calibri"/>
          <w:b/>
          <w:i w:val="0"/>
          <w:color w:val="1A1530"/>
          <w:sz w:val="22"/>
        </w:rPr>
        <w:t>com.lovelynk.ios</w:t>
      </w:r>
      <w:r>
        <w:rPr>
          <w:rFonts w:ascii="Calibri" w:hAnsi="Calibri"/>
          <w:b w:val="0"/>
          <w:i w:val="0"/>
          <w:color w:val="1A1530"/>
          <w:sz w:val="22"/>
        </w:rPr>
        <w:t xml:space="preserve"> (must match exactly)</w:t>
      </w:r>
    </w:p>
    <w:p>
      <w:pPr>
        <w:spacing w:after="120" w:before="0"/>
      </w:pPr>
      <w:r>
        <w:rPr>
          <w:rFonts w:ascii="Calibri" w:hAnsi="Calibri"/>
          <w:b w:val="0"/>
          <w:i/>
          <w:color w:val="6B667A"/>
          <w:sz w:val="20"/>
        </w:rPr>
        <w:t>Leave Android for later unless a Play Store release is already planned.</w:t>
      </w:r>
    </w:p>
    <w:p>
      <w:pPr>
        <w:pStyle w:val="Heading2"/>
      </w:pPr>
      <w:r>
        <w:t>4.3 Connect App Store Connect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The client (Apple Admin) must complete App Store Connect setup: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In </w:t>
      </w:r>
      <w:r>
        <w:rPr>
          <w:rFonts w:ascii="Calibri" w:hAnsi="Calibri"/>
          <w:b/>
          <w:i w:val="0"/>
          <w:color w:val="1A1530"/>
          <w:sz w:val="22"/>
        </w:rPr>
        <w:t>App Store Connect</w:t>
      </w:r>
      <w:r>
        <w:rPr>
          <w:rFonts w:ascii="Calibri" w:hAnsi="Calibri"/>
          <w:b w:val="0"/>
          <w:i w:val="0"/>
          <w:color w:val="1A1530"/>
          <w:sz w:val="22"/>
        </w:rPr>
        <w:t xml:space="preserve">, ensure the Lovelynk app exists with Bundle ID </w:t>
      </w:r>
      <w:r>
        <w:rPr>
          <w:rFonts w:ascii="Calibri" w:hAnsi="Calibri"/>
          <w:b/>
          <w:i w:val="0"/>
          <w:color w:val="1A1530"/>
          <w:sz w:val="22"/>
        </w:rPr>
        <w:t>com.lovelynk.ios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Create an In-App Purchases / Subscriptions group, for example: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Product group: </w:t>
      </w:r>
      <w:r>
        <w:rPr>
          <w:rFonts w:ascii="Calibri" w:hAnsi="Calibri"/>
          <w:b/>
          <w:i w:val="0"/>
          <w:color w:val="1A1530"/>
          <w:sz w:val="22"/>
        </w:rPr>
        <w:t>Lovelynk Premium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Monthly subscription (match app pricing, e.g. </w:t>
      </w:r>
      <w:r>
        <w:rPr>
          <w:rFonts w:ascii="Calibri" w:hAnsi="Calibri"/>
          <w:b/>
          <w:i w:val="0"/>
          <w:color w:val="1A1530"/>
          <w:sz w:val="22"/>
        </w:rPr>
        <w:t>£6.99 / month</w:t>
      </w:r>
      <w:r>
        <w:rPr>
          <w:rFonts w:ascii="Calibri" w:hAnsi="Calibri"/>
          <w:b w:val="0"/>
          <w:i w:val="0"/>
          <w:color w:val="1A153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Yearly subscription (e.g. </w:t>
      </w:r>
      <w:r>
        <w:rPr>
          <w:rFonts w:ascii="Calibri" w:hAnsi="Calibri"/>
          <w:b/>
          <w:i w:val="0"/>
          <w:color w:val="1A1530"/>
          <w:sz w:val="22"/>
        </w:rPr>
        <w:t>£29.99 / year</w:t>
      </w:r>
      <w:r>
        <w:rPr>
          <w:rFonts w:ascii="Calibri" w:hAnsi="Calibri"/>
          <w:b w:val="0"/>
          <w:i w:val="0"/>
          <w:color w:val="1A153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Configure a </w:t>
      </w:r>
      <w:r>
        <w:rPr>
          <w:rFonts w:ascii="Calibri" w:hAnsi="Calibri"/>
          <w:b/>
          <w:i w:val="0"/>
          <w:color w:val="1A1530"/>
          <w:sz w:val="22"/>
        </w:rPr>
        <w:t>7-day free trial</w:t>
      </w:r>
      <w:r>
        <w:rPr>
          <w:rFonts w:ascii="Calibri" w:hAnsi="Calibri"/>
          <w:b w:val="0"/>
          <w:i w:val="0"/>
          <w:color w:val="1A1530"/>
          <w:sz w:val="22"/>
        </w:rPr>
        <w:t xml:space="preserve"> if required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Create the App Store Connect API credentials RevenueCat currently requires (In-App Purchase key / Shared Secret / API key as shown in RevenueCat’s App Store setup wizard) and paste them into RevenueCat → Project → App Store Connect.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In RevenueCat, create: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Entitlement: </w:t>
      </w:r>
      <w:r>
        <w:rPr>
          <w:rFonts w:ascii="Calibri" w:hAnsi="Calibri"/>
          <w:b/>
          <w:i w:val="0"/>
          <w:color w:val="1A1530"/>
          <w:sz w:val="22"/>
        </w:rPr>
        <w:t>premium</w:t>
      </w:r>
      <w:r>
        <w:rPr>
          <w:rFonts w:ascii="Calibri" w:hAnsi="Calibri"/>
          <w:b w:val="0"/>
          <w:i w:val="0"/>
          <w:color w:val="1A1530"/>
          <w:sz w:val="22"/>
        </w:rPr>
        <w:t xml:space="preserve"> (or </w:t>
      </w:r>
      <w:r>
        <w:rPr>
          <w:rFonts w:ascii="Calibri" w:hAnsi="Calibri"/>
          <w:b/>
          <w:i w:val="0"/>
          <w:color w:val="1A1530"/>
          <w:sz w:val="22"/>
        </w:rPr>
        <w:t>lovelynk_premium</w:t>
      </w:r>
      <w:r>
        <w:rPr>
          <w:rFonts w:ascii="Calibri" w:hAnsi="Calibri"/>
          <w:b w:val="0"/>
          <w:i w:val="0"/>
          <w:color w:val="1A153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Offering: </w:t>
      </w:r>
      <w:r>
        <w:rPr>
          <w:rFonts w:ascii="Calibri" w:hAnsi="Calibri"/>
          <w:b/>
          <w:i w:val="0"/>
          <w:color w:val="1A1530"/>
          <w:sz w:val="22"/>
        </w:rPr>
        <w:t>default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Packages: </w:t>
      </w:r>
      <w:r>
        <w:rPr>
          <w:rFonts w:ascii="Calibri" w:hAnsi="Calibri"/>
          <w:b/>
          <w:i w:val="0"/>
          <w:color w:val="1A1530"/>
          <w:sz w:val="22"/>
        </w:rPr>
        <w:t>monthly</w:t>
      </w:r>
      <w:r>
        <w:rPr>
          <w:rFonts w:ascii="Calibri" w:hAnsi="Calibri"/>
          <w:b w:val="0"/>
          <w:i w:val="0"/>
          <w:color w:val="1A1530"/>
          <w:sz w:val="22"/>
        </w:rPr>
        <w:t xml:space="preserve"> + </w:t>
      </w:r>
      <w:r>
        <w:rPr>
          <w:rFonts w:ascii="Calibri" w:hAnsi="Calibri"/>
          <w:b/>
          <w:i w:val="0"/>
          <w:color w:val="1A1530"/>
          <w:sz w:val="22"/>
        </w:rPr>
        <w:t>yearly</w:t>
      </w:r>
      <w:r>
        <w:rPr>
          <w:rFonts w:ascii="Calibri" w:hAnsi="Calibri"/>
          <w:b w:val="0"/>
          <w:i w:val="0"/>
          <w:color w:val="1A1530"/>
          <w:sz w:val="22"/>
        </w:rPr>
        <w:t>, attached to the App Store products and to the premium entitlement</w:t>
      </w:r>
    </w:p>
    <w:p>
      <w:pPr>
        <w:pStyle w:val="Heading2"/>
      </w:pPr>
      <w:r>
        <w:t>4.4 Share with the developer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FF4FA3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Where to find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Apple public SDK API key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RevenueCat → Project → API keys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Entitlement ID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RevenueCat → Entitlements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Product / package IDs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RevenueCat → Products / Offerings</w:t>
            </w:r>
          </w:p>
        </w:tc>
      </w:tr>
      <w:tr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Admin invite confirmation</w:t>
            </w:r>
          </w:p>
        </w:tc>
        <w:tc>
          <w:tcPr>
            <w:tcW w:type="dxa" w:w="4873"/>
            <w:shd w:fill="F7F7FA" w:val="clear"/>
          </w:tcPr>
          <w:p>
            <w:r/>
            <w:r>
              <w:rPr>
                <w:rFonts w:ascii="Calibri" w:hAnsi="Calibri"/>
                <w:b w:val="0"/>
                <w:i w:val="0"/>
                <w:color w:val="1A1530"/>
                <w:sz w:val="20"/>
              </w:rPr>
              <w:t>Team / Collaborators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E0EF" w:val="clear"/>
          </w:tcPr>
          <w:p>
            <w:r>
              <w:rPr>
                <w:rFonts w:ascii="Calibri" w:hAnsi="Calibri"/>
                <w:b/>
                <w:i w:val="0"/>
                <w:color w:val="1A1530"/>
                <w:sz w:val="22"/>
              </w:rPr>
              <w:t>Note</w:t>
              <w:br/>
            </w:r>
            <w:r>
              <w:rPr>
                <w:rFonts w:ascii="Calibri" w:hAnsi="Calibri"/>
                <w:b w:val="0"/>
                <w:i w:val="0"/>
                <w:color w:val="6B667A"/>
                <w:sz w:val="20"/>
              </w:rPr>
              <w:t>RevenueCat cannot sell subscriptions by itself. Paid products must also exist and be configured in App Store Connect under the client’s Apple Developer account.</w:t>
            </w:r>
          </w:p>
        </w:tc>
      </w:tr>
    </w:tbl>
    <w:p/>
    <w:p>
      <w:pPr>
        <w:pStyle w:val="Heading1"/>
      </w:pPr>
      <w:r>
        <w:t>5. Create the Firebase Project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Firebase will be used primarily for Cloud Messaging (push notifications for partner activity and future background widget refresh), and optionally Crashlytics / Analytics later.</w:t>
      </w:r>
    </w:p>
    <w:p>
      <w:pPr>
        <w:pStyle w:val="Heading2"/>
      </w:pPr>
      <w:r>
        <w:t>5.1 Create the project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Open </w:t>
      </w:r>
      <w:r>
        <w:rPr>
          <w:rFonts w:ascii="Calibri" w:hAnsi="Calibri"/>
          <w:b/>
          <w:i w:val="0"/>
          <w:color w:val="1A1530"/>
          <w:sz w:val="22"/>
        </w:rPr>
        <w:t>https://console.firebase.google.com</w:t>
      </w:r>
      <w:r>
        <w:rPr>
          <w:rFonts w:ascii="Calibri" w:hAnsi="Calibri"/>
          <w:b w:val="0"/>
          <w:i w:val="0"/>
          <w:color w:val="1A1530"/>
          <w:sz w:val="22"/>
        </w:rPr>
        <w:t xml:space="preserve"> and sign in with the </w:t>
      </w:r>
      <w:r>
        <w:rPr>
          <w:rFonts w:ascii="Calibri" w:hAnsi="Calibri"/>
          <w:b/>
          <w:i w:val="0"/>
          <w:color w:val="1A1530"/>
          <w:sz w:val="22"/>
        </w:rPr>
        <w:t>client Google</w:t>
      </w:r>
      <w:r>
        <w:rPr>
          <w:rFonts w:ascii="Calibri" w:hAnsi="Calibri"/>
          <w:b w:val="0"/>
          <w:i w:val="0"/>
          <w:color w:val="1A1530"/>
          <w:sz w:val="22"/>
        </w:rPr>
        <w:t xml:space="preserve"> account.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Click </w:t>
      </w:r>
      <w:r>
        <w:rPr>
          <w:rFonts w:ascii="Calibri" w:hAnsi="Calibri"/>
          <w:b/>
          <w:i w:val="0"/>
          <w:color w:val="1A1530"/>
          <w:sz w:val="22"/>
        </w:rPr>
        <w:t>Add project</w:t>
      </w:r>
      <w:r>
        <w:rPr>
          <w:rFonts w:ascii="Calibri" w:hAnsi="Calibri"/>
          <w:b w:val="0"/>
          <w:i w:val="0"/>
          <w:color w:val="1A1530"/>
          <w:sz w:val="22"/>
        </w:rPr>
        <w:t xml:space="preserve"> → name it </w:t>
      </w:r>
      <w:r>
        <w:rPr>
          <w:rFonts w:ascii="Calibri" w:hAnsi="Calibri"/>
          <w:b/>
          <w:i w:val="0"/>
          <w:color w:val="1A1530"/>
          <w:sz w:val="22"/>
        </w:rPr>
        <w:t>Lovelynk</w:t>
      </w:r>
      <w:r>
        <w:rPr>
          <w:rFonts w:ascii="Calibri" w:hAnsi="Calibri"/>
          <w:b w:val="0"/>
          <w:i w:val="0"/>
          <w:color w:val="1A1530"/>
          <w:sz w:val="22"/>
        </w:rPr>
        <w:t xml:space="preserve"> (or </w:t>
      </w:r>
      <w:r>
        <w:rPr>
          <w:rFonts w:ascii="Calibri" w:hAnsi="Calibri"/>
          <w:b/>
          <w:i w:val="0"/>
          <w:color w:val="1A1530"/>
          <w:sz w:val="22"/>
        </w:rPr>
        <w:t>lovelynk-ios</w:t>
      </w:r>
      <w:r>
        <w:rPr>
          <w:rFonts w:ascii="Calibri" w:hAnsi="Calibri"/>
          <w:b w:val="0"/>
          <w:i w:val="0"/>
          <w:color w:val="1A1530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Google Analytics: optional; if enabled, prefer a UK/EU Analytics property.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When asked for a resource location, choose </w:t>
      </w:r>
      <w:r>
        <w:rPr>
          <w:rFonts w:ascii="Calibri" w:hAnsi="Calibri"/>
          <w:b/>
          <w:i w:val="0"/>
          <w:color w:val="1A1530"/>
          <w:sz w:val="22"/>
        </w:rPr>
        <w:t>europe-west2 (London)</w:t>
      </w:r>
      <w:r>
        <w:rPr>
          <w:rFonts w:ascii="Calibri" w:hAnsi="Calibri"/>
          <w:b w:val="0"/>
          <w:i w:val="0"/>
          <w:color w:val="1A1530"/>
          <w:sz w:val="22"/>
        </w:rPr>
        <w:t xml:space="preserve"> or the closest EU location.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Create the project.</w:t>
      </w:r>
    </w:p>
    <w:p>
      <w:pPr>
        <w:pStyle w:val="Heading2"/>
      </w:pPr>
      <w:r>
        <w:t>5.2 Invite developer admin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Project settings (gear) → </w:t>
      </w:r>
      <w:r>
        <w:rPr>
          <w:rFonts w:ascii="Calibri" w:hAnsi="Calibri"/>
          <w:b/>
          <w:i w:val="0"/>
          <w:color w:val="1A1530"/>
          <w:sz w:val="22"/>
        </w:rPr>
        <w:t>Users and permissions</w:t>
      </w:r>
      <w:r>
        <w:rPr>
          <w:rFonts w:ascii="Calibri" w:hAnsi="Calibri"/>
          <w:b w:val="0"/>
          <w:i w:val="0"/>
          <w:color w:val="1A1530"/>
          <w:sz w:val="22"/>
        </w:rPr>
        <w:t xml:space="preserve"> → </w:t>
      </w:r>
      <w:r>
        <w:rPr>
          <w:rFonts w:ascii="Calibri" w:hAnsi="Calibri"/>
          <w:b/>
          <w:i w:val="0"/>
          <w:color w:val="1A1530"/>
          <w:sz w:val="22"/>
        </w:rPr>
        <w:t>Add member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Email: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Role: </w:t>
      </w:r>
      <w:r>
        <w:rPr>
          <w:rFonts w:ascii="Calibri" w:hAnsi="Calibri"/>
          <w:b/>
          <w:i w:val="0"/>
          <w:color w:val="1A1530"/>
          <w:sz w:val="22"/>
        </w:rPr>
        <w:t>Owner</w:t>
      </w:r>
      <w:r>
        <w:rPr>
          <w:rFonts w:ascii="Calibri" w:hAnsi="Calibri"/>
          <w:b w:val="0"/>
          <w:i w:val="0"/>
          <w:color w:val="1A1530"/>
          <w:sz w:val="22"/>
        </w:rPr>
        <w:t xml:space="preserve"> (preferred) or </w:t>
      </w:r>
      <w:r>
        <w:rPr>
          <w:rFonts w:ascii="Calibri" w:hAnsi="Calibri"/>
          <w:b/>
          <w:i w:val="0"/>
          <w:color w:val="1A1530"/>
          <w:sz w:val="22"/>
        </w:rPr>
        <w:t>Editor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Send invite and confirm acceptance.</w:t>
      </w:r>
    </w:p>
    <w:p>
      <w:pPr>
        <w:pStyle w:val="Heading2"/>
      </w:pPr>
      <w:r>
        <w:t>5.3 Add the iOS app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In the Firebase project overview, click </w:t>
      </w:r>
      <w:r>
        <w:rPr>
          <w:rFonts w:ascii="Calibri" w:hAnsi="Calibri"/>
          <w:b/>
          <w:i w:val="0"/>
          <w:color w:val="1A1530"/>
          <w:sz w:val="22"/>
        </w:rPr>
        <w:t>Add app → iOS</w:t>
      </w:r>
      <w:r>
        <w:rPr>
          <w:rFonts w:ascii="Calibri" w:hAnsi="Calibri"/>
          <w:b w:val="0"/>
          <w:i w:val="0"/>
          <w:color w:val="1A153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iOS bundle ID: </w:t>
      </w:r>
      <w:r>
        <w:rPr>
          <w:rFonts w:ascii="Calibri" w:hAnsi="Calibri"/>
          <w:b/>
          <w:i w:val="0"/>
          <w:color w:val="1A1530"/>
          <w:sz w:val="22"/>
        </w:rPr>
        <w:t>com.lovelynk.ios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App nickname: </w:t>
      </w:r>
      <w:r>
        <w:rPr>
          <w:rFonts w:ascii="Calibri" w:hAnsi="Calibri"/>
          <w:b/>
          <w:i w:val="0"/>
          <w:color w:val="1A1530"/>
          <w:sz w:val="22"/>
        </w:rPr>
        <w:t>Lovelynk iOS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App Store ID: leave blank until the app is live (or fill if already known).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Register the app.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Download </w:t>
      </w:r>
      <w:r>
        <w:rPr>
          <w:rFonts w:ascii="Calibri" w:hAnsi="Calibri"/>
          <w:b/>
          <w:i w:val="0"/>
          <w:color w:val="1A1530"/>
          <w:sz w:val="22"/>
        </w:rPr>
        <w:t>GoogleService-Info.plist</w:t>
      </w:r>
      <w:r>
        <w:rPr>
          <w:rFonts w:ascii="Calibri" w:hAnsi="Calibri"/>
          <w:b w:val="0"/>
          <w:i w:val="0"/>
          <w:color w:val="1A1530"/>
          <w:sz w:val="22"/>
        </w:rPr>
        <w:t xml:space="preserve"> and send it securely to the developer (do not commit secrets to a public repo).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Skip the sample SDK steps — the developer will integrate FlutterFire in the codebase.</w:t>
      </w:r>
    </w:p>
    <w:p>
      <w:pPr>
        <w:pStyle w:val="Heading2"/>
      </w:pPr>
      <w:r>
        <w:t>5.4 Enable Cloud Messaging (push)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Open </w:t>
      </w:r>
      <w:r>
        <w:rPr>
          <w:rFonts w:ascii="Calibri" w:hAnsi="Calibri"/>
          <w:b/>
          <w:i w:val="0"/>
          <w:color w:val="1A1530"/>
          <w:sz w:val="22"/>
        </w:rPr>
        <w:t>Build → Cloud Messaging</w:t>
      </w:r>
      <w:r>
        <w:rPr>
          <w:rFonts w:ascii="Calibri" w:hAnsi="Calibri"/>
          <w:b w:val="0"/>
          <w:i w:val="0"/>
          <w:color w:val="1A1530"/>
          <w:sz w:val="22"/>
        </w:rPr>
        <w:t xml:space="preserve"> (or Engage → Messaging) and ensure messaging is available for the project.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For iOS push, Apple Push Notification service (</w:t>
      </w:r>
      <w:r>
        <w:rPr>
          <w:rFonts w:ascii="Calibri" w:hAnsi="Calibri"/>
          <w:b/>
          <w:i w:val="0"/>
          <w:color w:val="1A1530"/>
          <w:sz w:val="22"/>
        </w:rPr>
        <w:t>APNs</w:t>
      </w:r>
      <w:r>
        <w:rPr>
          <w:rFonts w:ascii="Calibri" w:hAnsi="Calibri"/>
          <w:b w:val="0"/>
          <w:i w:val="0"/>
          <w:color w:val="1A1530"/>
          <w:sz w:val="22"/>
        </w:rPr>
        <w:t>) credentials are required: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Preferred: create an </w:t>
      </w:r>
      <w:r>
        <w:rPr>
          <w:rFonts w:ascii="Calibri" w:hAnsi="Calibri"/>
          <w:b/>
          <w:i w:val="0"/>
          <w:color w:val="1A1530"/>
          <w:sz w:val="22"/>
        </w:rPr>
        <w:t>APNs Authentication Key (.p8)</w:t>
      </w:r>
      <w:r>
        <w:rPr>
          <w:rFonts w:ascii="Calibri" w:hAnsi="Calibri"/>
          <w:b w:val="0"/>
          <w:i w:val="0"/>
          <w:color w:val="1A1530"/>
          <w:sz w:val="22"/>
        </w:rPr>
        <w:t xml:space="preserve"> in Apple Developer → Certificates, Identifiers &amp; Profiles → </w:t>
      </w:r>
      <w:r>
        <w:rPr>
          <w:rFonts w:ascii="Calibri" w:hAnsi="Calibri"/>
          <w:b/>
          <w:i w:val="0"/>
          <w:color w:val="1A1530"/>
          <w:sz w:val="22"/>
        </w:rPr>
        <w:t>Keys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Enable </w:t>
      </w:r>
      <w:r>
        <w:rPr>
          <w:rFonts w:ascii="Calibri" w:hAnsi="Calibri"/>
          <w:b/>
          <w:i w:val="0"/>
          <w:color w:val="1A1530"/>
          <w:sz w:val="22"/>
        </w:rPr>
        <w:t>Apple Push Notifications service (APNs)</w:t>
      </w:r>
      <w:r>
        <w:rPr>
          <w:rFonts w:ascii="Calibri" w:hAnsi="Calibri"/>
          <w:b w:val="0"/>
          <w:i w:val="0"/>
          <w:color w:val="1A1530"/>
          <w:sz w:val="22"/>
        </w:rPr>
        <w:t xml:space="preserve"> on that key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Enter </w:t>
      </w:r>
      <w:r>
        <w:rPr>
          <w:rFonts w:ascii="Calibri" w:hAnsi="Calibri"/>
          <w:b/>
          <w:i w:val="0"/>
          <w:color w:val="1A1530"/>
          <w:sz w:val="22"/>
        </w:rPr>
        <w:t>Key ID</w:t>
      </w:r>
      <w:r>
        <w:rPr>
          <w:rFonts w:ascii="Calibri" w:hAnsi="Calibri"/>
          <w:b w:val="0"/>
          <w:i w:val="0"/>
          <w:color w:val="1A1530"/>
          <w:sz w:val="22"/>
        </w:rPr>
        <w:t xml:space="preserve">, </w:t>
      </w:r>
      <w:r>
        <w:rPr>
          <w:rFonts w:ascii="Calibri" w:hAnsi="Calibri"/>
          <w:b/>
          <w:i w:val="0"/>
          <w:color w:val="1A1530"/>
          <w:sz w:val="22"/>
        </w:rPr>
        <w:t>Team ID</w:t>
      </w:r>
      <w:r>
        <w:rPr>
          <w:rFonts w:ascii="Calibri" w:hAnsi="Calibri"/>
          <w:b w:val="0"/>
          <w:i w:val="0"/>
          <w:color w:val="1A1530"/>
          <w:sz w:val="22"/>
        </w:rPr>
        <w:t xml:space="preserve">, and upload the </w:t>
      </w:r>
      <w:r>
        <w:rPr>
          <w:rFonts w:ascii="Calibri" w:hAnsi="Calibri"/>
          <w:b/>
          <w:i w:val="0"/>
          <w:color w:val="1A1530"/>
          <w:sz w:val="22"/>
        </w:rPr>
        <w:t>.p8</w:t>
      </w:r>
      <w:r>
        <w:rPr>
          <w:rFonts w:ascii="Calibri" w:hAnsi="Calibri"/>
          <w:b w:val="0"/>
          <w:i w:val="0"/>
          <w:color w:val="1A1530"/>
          <w:sz w:val="22"/>
        </w:rPr>
        <w:t xml:space="preserve"> into Firebase → Project settings → Cloud Messaging → Apple app configuration</w:t>
      </w:r>
    </w:p>
    <w:p>
      <w:pPr>
        <w:spacing w:after="120" w:before="80"/>
      </w:pPr>
      <w:r>
        <w:rPr>
          <w:rFonts w:ascii="Calibri" w:hAnsi="Calibri"/>
          <w:b w:val="0"/>
          <w:i/>
          <w:color w:val="6B667A"/>
          <w:sz w:val="20"/>
        </w:rPr>
        <w:t>Widget note: background widget updates may later use a Notification Service Extension; the main app still needs working APNs first.</w:t>
      </w:r>
    </w:p>
    <w:p>
      <w:pPr>
        <w:pStyle w:val="Heading2"/>
      </w:pPr>
      <w:r>
        <w:t>5.5 Optional now / later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Crashlytics — recommended before public launch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Analytics — optional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App Check — recommended before production scale</w:t>
      </w:r>
    </w:p>
    <w:p>
      <w:pPr>
        <w:pStyle w:val="Heading1"/>
      </w:pPr>
      <w:r>
        <w:t>6. What to Send Back to the Developer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After setup, please send the following securely (password manager share / encrypted note — not a public ticket or chat screenshot dump):</w:t>
      </w:r>
    </w:p>
    <w:p>
      <w:pPr>
        <w:spacing w:after="120" w:before="160"/>
      </w:pPr>
      <w:r>
        <w:rPr>
          <w:rFonts w:ascii="Calibri" w:hAnsi="Calibri"/>
          <w:b/>
          <w:i w:val="0"/>
          <w:color w:val="FF4FA3"/>
          <w:sz w:val="22"/>
        </w:rPr>
        <w:t>From Supabase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Project URL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anon public key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service_role key (private)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Database password (private)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Confirmation that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  <w:t xml:space="preserve"> was invited and accepted</w:t>
      </w:r>
    </w:p>
    <w:p>
      <w:pPr>
        <w:spacing w:after="120" w:before="160"/>
      </w:pPr>
      <w:r>
        <w:rPr>
          <w:rFonts w:ascii="Calibri" w:hAnsi="Calibri"/>
          <w:b/>
          <w:i w:val="0"/>
          <w:color w:val="FF4FA3"/>
          <w:sz w:val="22"/>
        </w:rPr>
        <w:t>From RevenueCat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Apple public SDK API key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Entitlement ID and product / package IDs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Confirmation of Admin invite for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spacing w:after="120" w:before="160"/>
      </w:pPr>
      <w:r>
        <w:rPr>
          <w:rFonts w:ascii="Calibri" w:hAnsi="Calibri"/>
          <w:b/>
          <w:i w:val="0"/>
          <w:color w:val="FF4FA3"/>
          <w:sz w:val="22"/>
        </w:rPr>
        <w:t>From Firebase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GoogleService-Info.plist file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Confirmation that the APNs key was uploaded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Confirmation of Owner/Editor invite for </w:t>
      </w:r>
      <w:r>
        <w:rPr>
          <w:rFonts w:ascii="Calibri" w:hAnsi="Calibri"/>
          <w:b/>
          <w:i w:val="0"/>
          <w:color w:val="1A1530"/>
          <w:sz w:val="22"/>
        </w:rPr>
        <w:t>mosharof5khan@gmail.com</w:t>
      </w:r>
      <w:r>
        <w:rPr>
          <w:rFonts w:ascii="Calibri" w:hAnsi="Calibri"/>
          <w:b w:val="0"/>
          <w:i w:val="0"/>
          <w:color w:val="1A1530"/>
          <w:sz w:val="22"/>
        </w:rPr>
      </w:r>
    </w:p>
    <w:p>
      <w:pPr>
        <w:pStyle w:val="Heading1"/>
      </w:pPr>
      <w:r>
        <w:t>7. Security Rules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 xml:space="preserve">Never paste </w:t>
      </w:r>
      <w:r>
        <w:rPr>
          <w:rFonts w:ascii="Calibri" w:hAnsi="Calibri"/>
          <w:b/>
          <w:i w:val="0"/>
          <w:color w:val="1A1530"/>
          <w:sz w:val="22"/>
        </w:rPr>
        <w:t>service_role</w:t>
      </w:r>
      <w:r>
        <w:rPr>
          <w:rFonts w:ascii="Calibri" w:hAnsi="Calibri"/>
          <w:b w:val="0"/>
          <w:i w:val="0"/>
          <w:color w:val="1A1530"/>
          <w:sz w:val="22"/>
        </w:rPr>
        <w:t xml:space="preserve"> keys or </w:t>
      </w:r>
      <w:r>
        <w:rPr>
          <w:rFonts w:ascii="Calibri" w:hAnsi="Calibri"/>
          <w:b/>
          <w:i w:val="0"/>
          <w:color w:val="1A1530"/>
          <w:sz w:val="22"/>
        </w:rPr>
        <w:t>.p8</w:t>
      </w:r>
      <w:r>
        <w:rPr>
          <w:rFonts w:ascii="Calibri" w:hAnsi="Calibri"/>
          <w:b w:val="0"/>
          <w:i w:val="0"/>
          <w:color w:val="1A1530"/>
          <w:sz w:val="22"/>
        </w:rPr>
        <w:t xml:space="preserve"> keys into GitHub issues, public Slack channels, or the mobile app binary.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Rotate any key that was accidentally exposed.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Prefer inviting the developer rather than sharing the owner login password.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Keep App Store Connect and Apple Developer ownership with the client (UK entity / individual).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Store all secrets in a password manager shared only with authorised people.</w:t>
      </w:r>
    </w:p>
    <w:p>
      <w:pPr>
        <w:pStyle w:val="Heading1"/>
      </w:pPr>
      <w:r>
        <w:t>8. After Setup — What Happens Next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530"/>
          <w:sz w:val="22"/>
        </w:rPr>
        <w:t>Once admin access and keys are available, the development team will: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Wire Supabase Auth + database schema + Row Level Security for couples data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Replace demo/mock widget data with live Supabase + realtime updates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Integrate RevenueCat for Premium trial / subscribe / restore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Integrate Firebase Messaging for partner notifications and future background widget refresh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530"/>
          <w:sz w:val="22"/>
        </w:rPr>
        <w:t>Continue TestFlight builds until production App Store release readiness</w:t>
      </w:r>
    </w:p>
    <w:p>
      <w:pPr>
        <w:pStyle w:val="Heading1"/>
      </w:pPr>
      <w:r>
        <w:t>9. Quick FAQ</w:t>
      </w:r>
    </w:p>
    <w:p>
      <w:pPr>
        <w:spacing w:after="40"/>
      </w:pPr>
      <w:r>
        <w:rPr>
          <w:rFonts w:ascii="Calibri" w:hAnsi="Calibri"/>
          <w:b/>
          <w:i w:val="0"/>
          <w:color w:val="FF4FA3"/>
          <w:sz w:val="22"/>
        </w:rPr>
        <w:t xml:space="preserve">Q: </w:t>
      </w:r>
      <w:r>
        <w:rPr>
          <w:rFonts w:ascii="Calibri" w:hAnsi="Calibri"/>
          <w:b/>
          <w:i w:val="0"/>
          <w:color w:val="1A1530"/>
          <w:sz w:val="22"/>
        </w:rPr>
        <w:t>Can we create projects under the developer account first?</w:t>
      </w:r>
    </w:p>
    <w:p>
      <w:pPr>
        <w:spacing w:after="200"/>
      </w:pPr>
      <w:r>
        <w:rPr>
          <w:rFonts w:ascii="Calibri" w:hAnsi="Calibri"/>
          <w:b/>
          <w:i w:val="0"/>
          <w:color w:val="6B667A"/>
          <w:sz w:val="22"/>
        </w:rPr>
        <w:t xml:space="preserve">A: </w:t>
      </w:r>
      <w:r>
        <w:rPr>
          <w:rFonts w:ascii="Calibri" w:hAnsi="Calibri"/>
          <w:b w:val="0"/>
          <w:i w:val="0"/>
          <w:color w:val="1A1530"/>
          <w:sz w:val="22"/>
        </w:rPr>
        <w:t>Possible for prototypes, but for production ownership, billing, App Store, and data protection, the client should own the projects and invite the developer as admin.</w:t>
      </w:r>
    </w:p>
    <w:p>
      <w:pPr>
        <w:spacing w:after="40"/>
      </w:pPr>
      <w:r>
        <w:rPr>
          <w:rFonts w:ascii="Calibri" w:hAnsi="Calibri"/>
          <w:b/>
          <w:i w:val="0"/>
          <w:color w:val="FF4FA3"/>
          <w:sz w:val="22"/>
        </w:rPr>
        <w:t xml:space="preserve">Q: </w:t>
      </w:r>
      <w:r>
        <w:rPr>
          <w:rFonts w:ascii="Calibri" w:hAnsi="Calibri"/>
          <w:b/>
          <w:i w:val="0"/>
          <w:color w:val="1A1530"/>
          <w:sz w:val="22"/>
        </w:rPr>
        <w:t>What if Supabase only shows US or Asia regions?</w:t>
      </w:r>
    </w:p>
    <w:p>
      <w:pPr>
        <w:spacing w:after="200"/>
      </w:pPr>
      <w:r>
        <w:rPr>
          <w:rFonts w:ascii="Calibri" w:hAnsi="Calibri"/>
          <w:b/>
          <w:i w:val="0"/>
          <w:color w:val="6B667A"/>
          <w:sz w:val="22"/>
        </w:rPr>
        <w:t xml:space="preserve">A: </w:t>
      </w:r>
      <w:r>
        <w:rPr>
          <w:rFonts w:ascii="Calibri" w:hAnsi="Calibri"/>
          <w:b w:val="0"/>
          <w:i w:val="0"/>
          <w:color w:val="1A1530"/>
          <w:sz w:val="22"/>
        </w:rPr>
        <w:t>Prefer Europe/UK if listed. If not, ask the developer before creating — region is hard to change later without migrating.</w:t>
      </w:r>
    </w:p>
    <w:p>
      <w:pPr>
        <w:spacing w:after="40"/>
      </w:pPr>
      <w:r>
        <w:rPr>
          <w:rFonts w:ascii="Calibri" w:hAnsi="Calibri"/>
          <w:b/>
          <w:i w:val="0"/>
          <w:color w:val="FF4FA3"/>
          <w:sz w:val="22"/>
        </w:rPr>
        <w:t xml:space="preserve">Q: </w:t>
      </w:r>
      <w:r>
        <w:rPr>
          <w:rFonts w:ascii="Calibri" w:hAnsi="Calibri"/>
          <w:b/>
          <w:i w:val="0"/>
          <w:color w:val="1A1530"/>
          <w:sz w:val="22"/>
        </w:rPr>
        <w:t>Do we need Android Firebase / RevenueCat apps now?</w:t>
      </w:r>
    </w:p>
    <w:p>
      <w:pPr>
        <w:spacing w:after="200"/>
      </w:pPr>
      <w:r>
        <w:rPr>
          <w:rFonts w:ascii="Calibri" w:hAnsi="Calibri"/>
          <w:b/>
          <w:i w:val="0"/>
          <w:color w:val="6B667A"/>
          <w:sz w:val="22"/>
        </w:rPr>
        <w:t xml:space="preserve">A: </w:t>
      </w:r>
      <w:r>
        <w:rPr>
          <w:rFonts w:ascii="Calibri" w:hAnsi="Calibri"/>
          <w:b w:val="0"/>
          <w:i w:val="0"/>
          <w:color w:val="1A1530"/>
          <w:sz w:val="22"/>
        </w:rPr>
        <w:t>Not required for the current iOS-first Lovelynk widget release. Add Android apps when Android is in scope.</w:t>
      </w:r>
    </w:p>
    <w:p>
      <w:pPr>
        <w:spacing w:after="40"/>
      </w:pPr>
      <w:r>
        <w:rPr>
          <w:rFonts w:ascii="Calibri" w:hAnsi="Calibri"/>
          <w:b/>
          <w:i w:val="0"/>
          <w:color w:val="FF4FA3"/>
          <w:sz w:val="22"/>
        </w:rPr>
        <w:t xml:space="preserve">Q: </w:t>
      </w:r>
      <w:r>
        <w:rPr>
          <w:rFonts w:ascii="Calibri" w:hAnsi="Calibri"/>
          <w:b/>
          <w:i w:val="0"/>
          <w:color w:val="1A1530"/>
          <w:sz w:val="22"/>
        </w:rPr>
        <w:t>Who pays for Supabase / Firebase / RevenueCat?</w:t>
      </w:r>
    </w:p>
    <w:p>
      <w:pPr>
        <w:spacing w:after="200"/>
      </w:pPr>
      <w:r>
        <w:rPr>
          <w:rFonts w:ascii="Calibri" w:hAnsi="Calibri"/>
          <w:b/>
          <w:i w:val="0"/>
          <w:color w:val="6B667A"/>
          <w:sz w:val="22"/>
        </w:rPr>
        <w:t xml:space="preserve">A: </w:t>
      </w:r>
      <w:r>
        <w:rPr>
          <w:rFonts w:ascii="Calibri" w:hAnsi="Calibri"/>
          <w:b w:val="0"/>
          <w:i w:val="0"/>
          <w:color w:val="1A1530"/>
          <w:sz w:val="22"/>
        </w:rPr>
        <w:t>Billing should remain on the client accounts. Free tiers are enough to start; upgrade when usage grows.</w:t>
      </w:r>
    </w:p>
    <w:p>
      <w:pPr>
        <w:spacing w:after="40"/>
      </w:pPr>
      <w:r>
        <w:rPr>
          <w:rFonts w:ascii="Calibri" w:hAnsi="Calibri"/>
          <w:b/>
          <w:i w:val="0"/>
          <w:color w:val="FF4FA3"/>
          <w:sz w:val="22"/>
        </w:rPr>
        <w:t xml:space="preserve">Q: </w:t>
      </w:r>
      <w:r>
        <w:rPr>
          <w:rFonts w:ascii="Calibri" w:hAnsi="Calibri"/>
          <w:b/>
          <w:i w:val="0"/>
          <w:color w:val="1A1530"/>
          <w:sz w:val="22"/>
        </w:rPr>
        <w:t>What role should mosharof5khan@gmail.com have?</w:t>
      </w:r>
    </w:p>
    <w:p>
      <w:pPr>
        <w:spacing w:after="200"/>
      </w:pPr>
      <w:r>
        <w:rPr>
          <w:rFonts w:ascii="Calibri" w:hAnsi="Calibri"/>
          <w:b/>
          <w:i w:val="0"/>
          <w:color w:val="6B667A"/>
          <w:sz w:val="22"/>
        </w:rPr>
        <w:t xml:space="preserve">A: </w:t>
      </w:r>
      <w:r>
        <w:rPr>
          <w:rFonts w:ascii="Calibri" w:hAnsi="Calibri"/>
          <w:b w:val="0"/>
          <w:i w:val="0"/>
          <w:color w:val="1A1530"/>
          <w:sz w:val="22"/>
        </w:rPr>
        <w:t>Owner or Admin on Supabase and Firebase, and Admin on RevenueCat, so integration and debugging can proceed without delays.</w:t>
      </w:r>
    </w:p>
    <w:p>
      <w:pPr>
        <w:pStyle w:val="Heading1"/>
      </w:pPr>
      <w:r>
        <w:t>10. Contact</w:t>
      </w:r>
    </w:p>
    <w:p>
      <w:pPr>
        <w:spacing w:after="120" w:before="0"/>
      </w:pPr>
      <w:r>
        <w:rPr>
          <w:rFonts w:ascii="Calibri" w:hAnsi="Calibri"/>
          <w:b/>
          <w:i w:val="0"/>
          <w:color w:val="1A1530"/>
          <w:sz w:val="22"/>
        </w:rPr>
        <w:t>Developer admin: mosharof5khan@gmail.com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1A1530"/>
          <w:sz w:val="22"/>
        </w:rPr>
        <w:t>Please confirm by email once invitations are sent and the three projects are created. Development for Phase 3 (backend, API integration, and production readiness) can begin as soon as access is confirmed.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6B667A"/>
          <w:sz w:val="20"/>
        </w:rPr>
        <w:t>— End of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5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5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5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